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TrailTater Version 4.0 - Around the Campfire</w:t>
      </w:r>
    </w:p>
    <w:p>
      <w:r>
        <w:t>This is the official kickoff package for Version 4.0.</w:t>
      </w:r>
    </w:p>
    <w:p>
      <w:pPr>
        <w:pStyle w:val="Heading2"/>
      </w:pPr>
      <w:r>
        <w:t>Sprint 1 Objectives</w:t>
      </w:r>
    </w:p>
    <w:p>
      <w:pPr>
        <w:pStyle w:val="ListBullet"/>
      </w:pPr>
      <w:r>
        <w:t>Redesign the home page</w:t>
      </w:r>
    </w:p>
    <w:p>
      <w:pPr>
        <w:pStyle w:val="ListBullet"/>
      </w:pPr>
      <w:r>
        <w:t>Create the official Tater Rating System</w:t>
      </w:r>
    </w:p>
    <w:p>
      <w:pPr>
        <w:pStyle w:val="ListBullet"/>
      </w:pPr>
      <w:r>
        <w:t>Enhance Gettysburg with panoramic feature</w:t>
      </w:r>
    </w:p>
    <w:p>
      <w:pPr>
        <w:pStyle w:val="ListBullet"/>
      </w:pPr>
      <w:r>
        <w:t>Prepare Plymouth travel journal framework</w:t>
      </w:r>
    </w:p>
    <w:p>
      <w:pPr>
        <w:pStyle w:val="ListBullet"/>
      </w:pPr>
      <w:r>
        <w:t>Improve navigation and branding consistency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